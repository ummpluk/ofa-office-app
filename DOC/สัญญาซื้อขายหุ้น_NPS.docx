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สัญญาซื้อขายหุ้น</w:t>
      </w:r>
    </w:p>
    <w:p/>
    <w:p>
      <w:r>
        <w:rPr>
          <w:rFonts w:ascii="TH Sarabun New" w:hAnsi="TH Sarabun New"/>
          <w:sz w:val="32"/>
        </w:rPr>
        <w:t>สัญญาฉบับนี้ทำขึ้น ณ วันที่ 15 พฤษภาคม พ.ศ. 2569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ระหว่าง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นายณัฐพล ประทุมสิทธิ์  (ผู้ขาย)</w:t>
      </w:r>
    </w:p>
    <w:p>
      <w:r>
        <w:rPr>
          <w:rFonts w:ascii="TH Sarabun New" w:hAnsi="TH Sarabun New"/>
          <w:sz w:val="32"/>
        </w:rPr>
        <w:t>เลขที่บัตรประจำตัวประชาชน: _____________________________</w:t>
      </w:r>
    </w:p>
    <w:p>
      <w:r>
        <w:rPr>
          <w:rFonts w:ascii="TH Sarabun New" w:hAnsi="TH Sarabun New"/>
          <w:sz w:val="32"/>
        </w:rPr>
        <w:t>ที่อยู่: ____________________________________________________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ฝ่ายหนึ่ง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กับ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นายณัฐดนัย ประทุมสิทธิ์  (ผู้ซื้อ)</w:t>
      </w:r>
    </w:p>
    <w:p>
      <w:r>
        <w:rPr>
          <w:rFonts w:ascii="TH Sarabun New" w:hAnsi="TH Sarabun New"/>
          <w:sz w:val="32"/>
        </w:rPr>
        <w:t>เลขที่บัตรประจำตัวประชาชน: _____________________________</w:t>
      </w:r>
    </w:p>
    <w:p>
      <w:r>
        <w:rPr>
          <w:rFonts w:ascii="TH Sarabun New" w:hAnsi="TH Sarabun New"/>
          <w:sz w:val="32"/>
        </w:rPr>
        <w:t>ที่อยู่: ____________________________________________________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อีกฝ่ายหนึ่ง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ทั้งสองฝ่ายตกลงทำสัญญาซื้อขายหุ้นกันดังต่อไปนี้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ข้อ 1. ผู้ขายตกลงขายหุ้นของบริษัท เอ็น.พี.เอส. แพ็คเกจจิ้ง จำกัด</w:t>
      </w:r>
    </w:p>
    <w:p>
      <w:r>
        <w:rPr>
          <w:rFonts w:ascii="TH Sarabun New" w:hAnsi="TH Sarabun New"/>
          <w:sz w:val="32"/>
        </w:rPr>
        <w:t xml:space="preserve">        ทะเบียนนิติบุคคลเลขที่ 0115566014924 ทุนจดทะเบียน 1,000,000 บาท</w:t>
      </w:r>
    </w:p>
    <w:p>
      <w:r>
        <w:rPr>
          <w:rFonts w:ascii="TH Sarabun New" w:hAnsi="TH Sarabun New"/>
          <w:sz w:val="32"/>
        </w:rPr>
        <w:t xml:space="preserve">        แบ่งออกเป็น 10,000 หุ้น มูลค่าหุ้นละ 100 บาท</w:t>
      </w:r>
    </w:p>
    <w:p>
      <w:r>
        <w:rPr>
          <w:rFonts w:ascii="TH Sarabun New" w:hAnsi="TH Sarabun New"/>
          <w:sz w:val="32"/>
        </w:rPr>
        <w:t xml:space="preserve">        จำนวนทั้งสิ้น 10,000 หุ้น (หนึ่งหมื่นหุ้น) ให้แก่ผู้ซื้อ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ข้อ 2. ผู้ซื้อตกลงซื้อหุ้นจำนวน 10,000 หุ้นดังกล่าวจากผู้ขาย</w:t>
      </w:r>
    </w:p>
    <w:p>
      <w:r>
        <w:rPr>
          <w:rFonts w:ascii="TH Sarabun New" w:hAnsi="TH Sarabun New"/>
          <w:sz w:val="32"/>
        </w:rPr>
        <w:t xml:space="preserve">        ในราคาหุ้นละ 100 บาท รวมเป็นเงินทั้งสิ้น 1,000,000 บาท (หนึ่งล้านบาทถ้วน)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ข้อ 3. ผู้ซื้อได้ชำระเงินค่าหุ้นให้แก่ผู้ขายครบถ้วนแล้วในวันทำสัญญานี้</w:t>
      </w:r>
    </w:p>
    <w:p>
      <w:r>
        <w:rPr>
          <w:rFonts w:ascii="TH Sarabun New" w:hAnsi="TH Sarabun New"/>
          <w:sz w:val="32"/>
        </w:rPr>
        <w:t xml:space="preserve">        ผู้ขายขอรับรองว่าได้รับเงินค่าหุ้นครบถ้วนแล้ว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ข้อ 4. ผู้ขายตกลงโอนหุ้นทั้งหมดให้แก่ผู้ซื้อและจะดำเนินการจดทะเบียน</w:t>
      </w:r>
    </w:p>
    <w:p>
      <w:r>
        <w:rPr>
          <w:rFonts w:ascii="TH Sarabun New" w:hAnsi="TH Sarabun New"/>
          <w:sz w:val="32"/>
        </w:rPr>
        <w:t xml:space="preserve">        เปลี่ยนแปลงทางทะเบียนผู้ถือหุ้นและกรรมการ ณ สำนักงานทะเบียน</w:t>
      </w:r>
    </w:p>
    <w:p>
      <w:r>
        <w:rPr>
          <w:rFonts w:ascii="TH Sarabun New" w:hAnsi="TH Sarabun New"/>
          <w:sz w:val="32"/>
        </w:rPr>
        <w:t xml:space="preserve">        หุ้นส่วนบริษัทให้เสร็จเรียบร้อยโดยเร็ว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ข้อ 5. นับแต่วันทำสัญญานี้เป็นต้นไป สิทธิและผลประโยชน์ใดๆ อันพึงมี</w:t>
      </w:r>
    </w:p>
    <w:p>
      <w:r>
        <w:rPr>
          <w:rFonts w:ascii="TH Sarabun New" w:hAnsi="TH Sarabun New"/>
          <w:sz w:val="32"/>
        </w:rPr>
        <w:t xml:space="preserve">        จากหุ้นดังกล่าวให้ตกเป็นของผู้ซื้อทั้งสิ้น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ข้อ 6. หากคู่สัญญาฝ่ายใดผิดสัญญา อีกฝ่ายมีสิทธิเรียกร้องค่าเสียหาย</w:t>
      </w:r>
    </w:p>
    <w:p>
      <w:r>
        <w:rPr>
          <w:rFonts w:ascii="TH Sarabun New" w:hAnsi="TH Sarabun New"/>
          <w:sz w:val="32"/>
        </w:rPr>
        <w:t xml:space="preserve">        ตามกฎหมายได้</w:t>
      </w:r>
    </w:p>
    <w:p>
      <w:r>
        <w:rPr>
          <w:rFonts w:ascii="TH Sarabun New" w:hAnsi="TH Sarabun New"/>
          <w:sz w:val="32"/>
        </w:rPr>
      </w:r>
    </w:p>
    <w:p>
      <w:r>
        <w:rPr>
          <w:rFonts w:ascii="TH Sarabun New" w:hAnsi="TH Sarabun New"/>
          <w:sz w:val="32"/>
        </w:rPr>
        <w:t>สัญญานี้ทำขึ้นสองฉบับ มีข้อความถูกต้องตรงกัน ทั้งสองฝ่ายได้อ่าน</w:t>
      </w:r>
    </w:p>
    <w:p>
      <w:r>
        <w:rPr>
          <w:rFonts w:ascii="TH Sarabun New" w:hAnsi="TH Sarabun New"/>
          <w:sz w:val="32"/>
        </w:rPr>
        <w:t>และเข้าใจข้อความโดยตลอดแล้ว จึงลงลายมือชื่อไว้เป็นหลักฐานต่อหน้าพยาน</w:t>
      </w:r>
    </w:p>
    <w:p>
      <w:r>
        <w:rPr>
          <w:rFonts w:ascii="TH Sarabun New" w:hAnsi="TH Sarabun New"/>
          <w:sz w:val="32"/>
        </w:rPr>
        <w:t>และต่างเก็บไว้ฝ่ายละฉบับ</w:t>
      </w:r>
    </w:p>
    <w:p/>
    <w:p>
      <w:r>
        <w:rPr>
          <w:rFonts w:ascii="TH Sarabun New" w:hAnsi="TH Sarabun New"/>
          <w:sz w:val="32"/>
        </w:rPr>
        <w:t xml:space="preserve">ลงชื่อ ______________________ ผู้ขาย          </w:t>
      </w:r>
      <w:r>
        <w:rPr>
          <w:rFonts w:ascii="TH Sarabun New" w:hAnsi="TH Sarabun New"/>
          <w:sz w:val="32"/>
        </w:rPr>
        <w:t>ลงชื่อ ______________________ ผู้ซื้อ</w:t>
      </w:r>
    </w:p>
    <w:p>
      <w:r>
        <w:rPr>
          <w:rFonts w:ascii="TH Sarabun New" w:hAnsi="TH Sarabun New"/>
          <w:sz w:val="32"/>
        </w:rPr>
        <w:t>(นายณัฐพล ประทุมสิทธิ์)          (นายณัฐดนัย ประทุมสิทธิ์)</w:t>
      </w:r>
    </w:p>
    <w:p/>
    <w:p>
      <w:pPr>
        <w:jc w:val="center"/>
      </w:pPr>
      <w:r>
        <w:rPr>
          <w:rFonts w:ascii="TH Sarabun New" w:hAnsi="TH Sarabun New"/>
          <w:sz w:val="32"/>
        </w:rPr>
        <w:t>______________________</w:t>
      </w:r>
    </w:p>
    <w:p>
      <w:pPr>
        <w:jc w:val="center"/>
      </w:pPr>
      <w:r>
        <w:rPr>
          <w:rFonts w:ascii="TH Sarabun New" w:hAnsi="TH Sarabun New"/>
          <w:sz w:val="32"/>
        </w:rPr>
        <w:t>(พยาน)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